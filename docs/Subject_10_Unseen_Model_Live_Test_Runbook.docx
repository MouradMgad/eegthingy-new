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TOMORROW SESSION RUNBOOK</w:t>
      </w:r>
    </w:p>
    <w:p>
      <w:pPr>
        <w:pStyle w:val="Title"/>
        <w:spacing w:after="120"/>
      </w:pPr>
      <w:r>
        <w:t>Unseen Subject 10 Live Model Tests</w:t>
      </w:r>
    </w:p>
    <w:p>
      <w:pPr>
        <w:spacing w:after="240"/>
      </w:pPr>
      <w:r>
        <w:rPr>
          <w:rFonts w:ascii="Aptos" w:hAnsi="Aptos"/>
          <w:b w:val="0"/>
          <w:color w:val="555555"/>
          <w:sz w:val="22"/>
        </w:rPr>
        <w:t>Five leakage-guarded decoder runs with automatic diagnostic recording</w:t>
      </w:r>
    </w:p>
    <w:p>
      <w:pPr>
        <w:spacing w:after="100" w:line="252" w:lineRule="auto"/>
      </w:pPr>
      <w:r>
        <w:rPr>
          <w:rFonts w:ascii="Aptos" w:hAnsi="Aptos"/>
          <w:b w:val="0"/>
          <w:color w:val="111111"/>
          <w:sz w:val="20"/>
        </w:rPr>
        <w:t>Run every command from the project root in PowerShell. Keep Subject 10 out of training by using the supplied checkpoints and the --require-unseen guard. Use the same maze and similar block duration for every model.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Before the participant arrives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Open PowerShell in C:\Users\mourad\OneDrive\Documents\eegthingy-new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Synchronize the environment if needed:  uv sync --frozen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OpenBCI GUI and any program that may hold the Cyton COM port.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Charge the board, confirm PC mode, attach Daisy, and prepare electrode gel.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Real cap preflight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scripts/mirepnet_live_preflight.py --subject 10 --hardware --checkpoint models/mirepnet/mirepnet__7subjects_28runs_22b10fee.pt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Do not start testing until all connected channels pass or every flagged channel has been inspected.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Write down the selected COM port: __________________________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Use standard maze number: ______    View: ______    Model order: __________________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Rules for a fair comparison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Use the exact checkpoint printed on each model page.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Use the same cap placement, maze, instructions, and approximate duration.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Give the participant a short rest between models; note any cap adjustment.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Never select an S10 recording as training data. The guard will reject leaked checkpoints.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Labels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 = left hand imagery; 2 = right hand imagery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Live log location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recordings/diagnostic-sessions/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Recommended baseline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EA-FBCSP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Foundation experiment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MIRepNet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SUBJECT 10 UNSEEN MODEL TEST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EA-FBCSP</w:t>
      </w:r>
    </w:p>
    <w:p>
      <w:pPr>
        <w:spacing w:after="160"/>
      </w:pPr>
      <w:r>
        <w:rPr>
          <w:rFonts w:ascii="Aptos" w:hAnsi="Aptos"/>
          <w:b w:val="0"/>
          <w:color w:val="555555"/>
          <w:sz w:val="21"/>
        </w:rPr>
        <w:t>Fast classical baseline  |  82.02% strict unseen balanced accuracy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Run the maze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classifier/run.py --live-maze --decoder ea --subject 10 --require-unseen --checkpoint models/classical/ea__7subjects_28runs_22b10fee.joblib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Checkpoint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ea__7subjects_28runs_22b10fee.joblib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Training subjects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1, 3, 4, 5, 6, 7, 8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Startup calibration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45 seconds; covariance alignment and boundary seed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Offline S10 result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81.82% accuracy; 82.02% balanced accuracy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What to choose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1.  </w:t>
      </w:r>
      <w:r>
        <w:rPr>
          <w:rFonts w:ascii="Aptos" w:hAnsi="Aptos"/>
          <w:b w:val="0"/>
          <w:color w:val="111111"/>
          <w:sz w:val="19"/>
        </w:rPr>
        <w:t>Choose the agreed standard maze number.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2.  </w:t>
      </w:r>
      <w:r>
        <w:rPr>
          <w:rFonts w:ascii="Aptos" w:hAnsi="Aptos"/>
          <w:b w:val="0"/>
          <w:color w:val="111111"/>
          <w:sz w:val="19"/>
        </w:rPr>
        <w:t>Press Enter for subject 10, or type 10.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3.  </w:t>
      </w:r>
      <w:r>
        <w:rPr>
          <w:rFonts w:ascii="Aptos" w:hAnsi="Aptos"/>
          <w:b w:val="0"/>
          <w:color w:val="111111"/>
          <w:sz w:val="19"/>
        </w:rPr>
        <w:t>Use a unique test ID such as S10-EA-01.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4.  </w:t>
      </w:r>
      <w:r>
        <w:rPr>
          <w:rFonts w:ascii="Aptos" w:hAnsi="Aptos"/>
          <w:b w:val="0"/>
          <w:color w:val="111111"/>
          <w:sz w:val="19"/>
        </w:rPr>
        <w:t>Choose the agreed camera view.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5.  </w:t>
      </w:r>
      <w:r>
        <w:rPr>
          <w:rFonts w:ascii="Aptos" w:hAnsi="Aptos"/>
          <w:b w:val="0"/>
          <w:color w:val="111111"/>
          <w:sz w:val="19"/>
        </w:rPr>
        <w:t>Choose the real OpenBCI board and the preflight COM port.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6.  </w:t>
      </w:r>
      <w:r>
        <w:rPr>
          <w:rFonts w:ascii="Aptos" w:hAnsi="Aptos"/>
          <w:b w:val="0"/>
          <w:color w:val="111111"/>
          <w:sz w:val="19"/>
        </w:rPr>
        <w:t>During calibration, alternate sustained left- and right-hand imagery as instructed.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During and after the run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Confirm the console says the checkpoint was trained on subjects [1, 3, 4, 5, 6, 7, 8].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At each wall, wait for the prompt before starting imagery.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the maze normally at the end; wait for EEG and decision files to save.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Record observations: __________________________________________________________</w:t>
      </w:r>
    </w:p>
    <w:p>
      <w:pPr>
        <w:spacing w:after="100" w:line="252" w:lineRule="auto"/>
      </w:pPr>
      <w:r>
        <w:rPr>
          <w:rFonts w:ascii="Aptos" w:hAnsi="Aptos"/>
          <w:b/>
          <w:color w:val="111111"/>
          <w:sz w:val="19"/>
        </w:rPr>
        <w:t xml:space="preserve">Fallback. </w:t>
      </w:r>
      <w:r>
        <w:rPr>
          <w:rFonts w:ascii="Aptos" w:hAnsi="Aptos"/>
          <w:b w:val="0"/>
          <w:color w:val="111111"/>
          <w:sz w:val="19"/>
        </w:rPr>
        <w:t>GUI-only alternative: replace --live-maze with --online in the command above.</w:t>
      </w: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SUBJECT 10 UNSEEN MODEL TEST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Riemann Tangent</w:t>
      </w:r>
    </w:p>
    <w:p>
      <w:pPr>
        <w:spacing w:after="160"/>
      </w:pPr>
      <w:r>
        <w:rPr>
          <w:rFonts w:ascii="Aptos" w:hAnsi="Aptos"/>
          <w:b w:val="0"/>
          <w:color w:val="555555"/>
          <w:sz w:val="21"/>
        </w:rPr>
        <w:t>Covariance geometry baseline  |  82.04% strict unseen balanced accuracy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Run the maze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classifier/run.py --live-maze --decoder riemann --subject 10 --require-unseen --checkpoint models/classical/riemann__7subjects_28runs_22b10fee.joblib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Checkpoint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riemann__7subjects_28runs_22b10fee.joblib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Training subjects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1, 3, 4, 5, 6, 7, 8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Startup calibration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45 seconds; Riemannian alignment and boundary seed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Offline S10 result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81.82% accuracy; 82.04% balanced accuracy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What to choose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1.  </w:t>
      </w:r>
      <w:r>
        <w:rPr>
          <w:rFonts w:ascii="Aptos" w:hAnsi="Aptos"/>
          <w:b w:val="0"/>
          <w:color w:val="111111"/>
          <w:sz w:val="19"/>
        </w:rPr>
        <w:t>Choose the same maze and view used for the other models.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2.  </w:t>
      </w:r>
      <w:r>
        <w:rPr>
          <w:rFonts w:ascii="Aptos" w:hAnsi="Aptos"/>
          <w:b w:val="0"/>
          <w:color w:val="111111"/>
          <w:sz w:val="19"/>
        </w:rPr>
        <w:t>Press Enter for subject 10, or type 10.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3.  </w:t>
      </w:r>
      <w:r>
        <w:rPr>
          <w:rFonts w:ascii="Aptos" w:hAnsi="Aptos"/>
          <w:b w:val="0"/>
          <w:color w:val="111111"/>
          <w:sz w:val="19"/>
        </w:rPr>
        <w:t>Use a unique test ID such as S10-RIEMANN-01.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4.  </w:t>
      </w:r>
      <w:r>
        <w:rPr>
          <w:rFonts w:ascii="Aptos" w:hAnsi="Aptos"/>
          <w:b w:val="0"/>
          <w:color w:val="111111"/>
          <w:sz w:val="19"/>
        </w:rPr>
        <w:t>Choose the real OpenBCI board and the preflight COM port.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5.  </w:t>
      </w:r>
      <w:r>
        <w:rPr>
          <w:rFonts w:ascii="Aptos" w:hAnsi="Aptos"/>
          <w:b w:val="0"/>
          <w:color w:val="111111"/>
          <w:sz w:val="19"/>
        </w:rPr>
        <w:t>Complete the full 45-second alternating imagery calibration.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During and after the run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Verify the unseen guard accepts the checkpoint before calibration.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Watch for sustained one-sided predictions; note when they begin.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the maze normally and wait for the recovered FIF message.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Record observations: __________________________________________________________</w:t>
      </w:r>
    </w:p>
    <w:p>
      <w:pPr>
        <w:spacing w:after="100" w:line="252" w:lineRule="auto"/>
      </w:pPr>
      <w:r>
        <w:rPr>
          <w:rFonts w:ascii="Aptos" w:hAnsi="Aptos"/>
          <w:b/>
          <w:color w:val="111111"/>
          <w:sz w:val="19"/>
        </w:rPr>
        <w:t xml:space="preserve">Fallback. </w:t>
      </w:r>
      <w:r>
        <w:rPr>
          <w:rFonts w:ascii="Aptos" w:hAnsi="Aptos"/>
          <w:b w:val="0"/>
          <w:color w:val="111111"/>
          <w:sz w:val="19"/>
        </w:rPr>
        <w:t>GUI-only alternative: replace --live-maze with --online.</w:t>
      </w: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SUBJECT 10 UNSEEN MODEL TEST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CompactDyn</w:t>
      </w:r>
    </w:p>
    <w:p>
      <w:pPr>
        <w:spacing w:after="160"/>
      </w:pPr>
      <w:r>
        <w:rPr>
          <w:rFonts w:ascii="Aptos" w:hAnsi="Aptos"/>
          <w:b w:val="0"/>
          <w:color w:val="555555"/>
          <w:sz w:val="21"/>
        </w:rPr>
        <w:t>Compact neural decoder  |  83.33% strict unseen balanced accuracy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Run the maze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classifier/run.py --live-maze --decoder deep_compactdyn --subject 10 --require-unseen --checkpoint models/deep/deep_compactdyn__7subjects_28runs_22b10fee.pt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Checkpoint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deep_compactdyn__7subjects_28runs_22b10fee.pt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Parameters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31,850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Training subjects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1, 3, 4, 5, 6, 7, 8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Startup calibration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15 seconds; boundary seed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Offline S10 result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83.33% accuracy and balanced accuracy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What to choose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1.  </w:t>
      </w:r>
      <w:r>
        <w:rPr>
          <w:rFonts w:ascii="Aptos" w:hAnsi="Aptos"/>
          <w:b w:val="0"/>
          <w:color w:val="111111"/>
          <w:sz w:val="19"/>
        </w:rPr>
        <w:t>Choose the same standard maze and camera view.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2.  </w:t>
      </w:r>
      <w:r>
        <w:rPr>
          <w:rFonts w:ascii="Aptos" w:hAnsi="Aptos"/>
          <w:b w:val="0"/>
          <w:color w:val="111111"/>
          <w:sz w:val="19"/>
        </w:rPr>
        <w:t>Press Enter for subject 10, or type 10.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3.  </w:t>
      </w:r>
      <w:r>
        <w:rPr>
          <w:rFonts w:ascii="Aptos" w:hAnsi="Aptos"/>
          <w:b w:val="0"/>
          <w:color w:val="111111"/>
          <w:sz w:val="19"/>
        </w:rPr>
        <w:t>Use a unique test ID such as S10-COMPACT-01.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4.  </w:t>
      </w:r>
      <w:r>
        <w:rPr>
          <w:rFonts w:ascii="Aptos" w:hAnsi="Aptos"/>
          <w:b w:val="0"/>
          <w:color w:val="111111"/>
          <w:sz w:val="19"/>
        </w:rPr>
        <w:t>Choose the real OpenBCI board and the preflight COM port.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5.  </w:t>
      </w:r>
      <w:r>
        <w:rPr>
          <w:rFonts w:ascii="Aptos" w:hAnsi="Aptos"/>
          <w:b w:val="0"/>
          <w:color w:val="111111"/>
          <w:sz w:val="19"/>
        </w:rPr>
        <w:t>Complete the 15-second imagery calibration without moving the cap.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During and after the run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Confirm the saved checkpoint loads; it should not start neural training.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If training starts, stop with Ctrl+C and check the checkpoint path.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the maze normally and wait for all diagnostic files to flush.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Record observations: __________________________________________________________</w:t>
      </w:r>
    </w:p>
    <w:p>
      <w:pPr>
        <w:spacing w:after="100" w:line="252" w:lineRule="auto"/>
      </w:pPr>
      <w:r>
        <w:rPr>
          <w:rFonts w:ascii="Aptos" w:hAnsi="Aptos"/>
          <w:b/>
          <w:color w:val="111111"/>
          <w:sz w:val="19"/>
        </w:rPr>
        <w:t xml:space="preserve">Fallback. </w:t>
      </w:r>
      <w:r>
        <w:rPr>
          <w:rFonts w:ascii="Aptos" w:hAnsi="Aptos"/>
          <w:b w:val="0"/>
          <w:color w:val="111111"/>
          <w:sz w:val="19"/>
        </w:rPr>
        <w:t>GUI-only alternative: replace --live-maze with --online.</w:t>
      </w: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SUBJECT 10 UNSEEN MODEL TEST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Sinc Dynamics</w:t>
      </w:r>
    </w:p>
    <w:p>
      <w:pPr>
        <w:spacing w:after="160"/>
      </w:pPr>
      <w:r>
        <w:rPr>
          <w:rFonts w:ascii="Aptos" w:hAnsi="Aptos"/>
          <w:b w:val="0"/>
          <w:color w:val="555555"/>
          <w:sz w:val="21"/>
        </w:rPr>
        <w:t>Smallest neural decoder  |  81.11% strict unseen balanced accuracy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Run the maze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classifier/run.py --live-maze --decoder deep_sinc --subject 10 --require-unseen --checkpoint models/deep/deep_sinc__7subjects_28runs_22b10fee.pt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Checkpoint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deep_sinc__7subjects_28runs_22b10fee.pt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Parameters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13,331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Training subjects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1, 3, 4, 5, 6, 7, 8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Startup calibration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15 seconds; boundary seed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Offline S10 result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81.11% accuracy and balanced accuracy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What to choose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1.  </w:t>
      </w:r>
      <w:r>
        <w:rPr>
          <w:rFonts w:ascii="Aptos" w:hAnsi="Aptos"/>
          <w:b w:val="0"/>
          <w:color w:val="111111"/>
          <w:sz w:val="19"/>
        </w:rPr>
        <w:t>Choose the same standard maze and camera view.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2.  </w:t>
      </w:r>
      <w:r>
        <w:rPr>
          <w:rFonts w:ascii="Aptos" w:hAnsi="Aptos"/>
          <w:b w:val="0"/>
          <w:color w:val="111111"/>
          <w:sz w:val="19"/>
        </w:rPr>
        <w:t>Press Enter for subject 10, or type 10.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3.  </w:t>
      </w:r>
      <w:r>
        <w:rPr>
          <w:rFonts w:ascii="Aptos" w:hAnsi="Aptos"/>
          <w:b w:val="0"/>
          <w:color w:val="111111"/>
          <w:sz w:val="19"/>
        </w:rPr>
        <w:t>Use a unique test ID such as S10-SINC-01.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4.  </w:t>
      </w:r>
      <w:r>
        <w:rPr>
          <w:rFonts w:ascii="Aptos" w:hAnsi="Aptos"/>
          <w:b w:val="0"/>
          <w:color w:val="111111"/>
          <w:sz w:val="19"/>
        </w:rPr>
        <w:t>Choose the real OpenBCI board and the preflight COM port.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5.  </w:t>
      </w:r>
      <w:r>
        <w:rPr>
          <w:rFonts w:ascii="Aptos" w:hAnsi="Aptos"/>
          <w:b w:val="0"/>
          <w:color w:val="111111"/>
          <w:sz w:val="19"/>
        </w:rPr>
        <w:t>Complete the 15-second imagery calibration.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During and after the run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Confirm the saved checkpoint loads; it should not start neural training.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Keep the participant still because this model has no covariance alignment stage.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the maze normally and wait for all diagnostic files to flush.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Record observations: __________________________________________________________</w:t>
      </w:r>
    </w:p>
    <w:p>
      <w:pPr>
        <w:spacing w:after="100" w:line="252" w:lineRule="auto"/>
      </w:pPr>
      <w:r>
        <w:rPr>
          <w:rFonts w:ascii="Aptos" w:hAnsi="Aptos"/>
          <w:b/>
          <w:color w:val="111111"/>
          <w:sz w:val="19"/>
        </w:rPr>
        <w:t xml:space="preserve">Fallback. </w:t>
      </w:r>
      <w:r>
        <w:rPr>
          <w:rFonts w:ascii="Aptos" w:hAnsi="Aptos"/>
          <w:b w:val="0"/>
          <w:color w:val="111111"/>
          <w:sz w:val="19"/>
        </w:rPr>
        <w:t>GUI-only alternative: replace --live-maze with --online.</w:t>
      </w: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SUBJECT 10 UNSEEN MODEL TEST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MIRepNet</w:t>
      </w:r>
    </w:p>
    <w:p>
      <w:pPr>
        <w:spacing w:after="160"/>
      </w:pPr>
      <w:r>
        <w:rPr>
          <w:rFonts w:ascii="Aptos" w:hAnsi="Aptos"/>
          <w:b w:val="0"/>
          <w:color w:val="555555"/>
          <w:sz w:val="21"/>
        </w:rPr>
        <w:t>Pretrained foundation decoder  |  83.16% strict unseen balanced accuracy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Run the maze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classifier/run.py --live-maze --decoder mirepnet --subject 10 --require-unseen --checkpoint models/mirepnet/mirepnet__7subjects_28runs_22b10fee.pt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7E7E7"/>
          <w:left w:val="single" w:sz="6" w:color="E7E7E7"/>
          <w:bottom w:val="single" w:sz="6" w:color="E7E7E7"/>
          <w:right w:val="single" w:sz="6" w:color="E7E7E7"/>
          <w:insideH w:val="single" w:sz="6" w:color="E7E7E7"/>
          <w:insideV w:val="single" w:sz="6" w:color="E7E7E7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83"/>
            <w:shd w:fill="C628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Checkpoint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mirepnet__7subjects_28runs_22b10fee.pt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Parameters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5,142,786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Training subjects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1, 3, 4, 5, 6, 7, 8 only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Startup calibration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7F7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Choose option 1; 45 seconds; alignment and boundary seed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Offline S10 result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83.61% accuracy; 83.16% balanced accuracy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What to choose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1.  </w:t>
      </w:r>
      <w:r>
        <w:rPr>
          <w:rFonts w:ascii="Aptos" w:hAnsi="Aptos"/>
          <w:b w:val="0"/>
          <w:color w:val="111111"/>
          <w:sz w:val="19"/>
        </w:rPr>
        <w:t>Choose the same standard maze and camera view.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2.  </w:t>
      </w:r>
      <w:r>
        <w:rPr>
          <w:rFonts w:ascii="Aptos" w:hAnsi="Aptos"/>
          <w:b w:val="0"/>
          <w:color w:val="111111"/>
          <w:sz w:val="19"/>
        </w:rPr>
        <w:t>Press Enter for subject 10, or type 10.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3.  </w:t>
      </w:r>
      <w:r>
        <w:rPr>
          <w:rFonts w:ascii="Aptos" w:hAnsi="Aptos"/>
          <w:b w:val="0"/>
          <w:color w:val="111111"/>
          <w:sz w:val="19"/>
        </w:rPr>
        <w:t>Use a unique test ID such as S10-MIREPNET-01.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4.  </w:t>
      </w:r>
      <w:r>
        <w:rPr>
          <w:rFonts w:ascii="Aptos" w:hAnsi="Aptos"/>
          <w:b w:val="0"/>
          <w:color w:val="111111"/>
          <w:sz w:val="19"/>
        </w:rPr>
        <w:t>Choose the real OpenBCI board and the preflight COM port.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5.  </w:t>
      </w:r>
      <w:r>
        <w:rPr>
          <w:rFonts w:ascii="Aptos" w:hAnsi="Aptos"/>
          <w:b w:val="0"/>
          <w:color w:val="111111"/>
          <w:sz w:val="19"/>
        </w:rPr>
        <w:t>At MIRepNet live startup, choose 1 for unlabeled calibration.</w:t>
      </w:r>
    </w:p>
    <w:p>
      <w:pPr>
        <w:spacing w:after="60"/>
        <w:ind w:left="144" w:hanging="144"/>
      </w:pPr>
      <w:r>
        <w:rPr>
          <w:rFonts w:ascii="Aptos" w:hAnsi="Aptos"/>
          <w:b/>
          <w:color w:val="C62828"/>
          <w:sz w:val="19"/>
        </w:rPr>
        <w:t xml:space="preserve">6.  </w:t>
      </w:r>
      <w:r>
        <w:rPr>
          <w:rFonts w:ascii="Aptos" w:hAnsi="Aptos"/>
          <w:b w:val="0"/>
          <w:color w:val="111111"/>
          <w:sz w:val="19"/>
        </w:rPr>
        <w:t>Complete all 45 seconds of imagery calibration.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During and after the run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Confirm the console says no Subject 10 leakage was detected.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Confirm the selected file ends in mirepnet__7subjects_28runs_22b10fee.pt.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Do not use mirepnet__finetuned_20260921_100007.pt; it contains S10.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Close the maze normally and wait for recovered FIF and decision-log messages.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Record observations: __________________________________________________________</w:t>
      </w:r>
    </w:p>
    <w:p>
      <w:r>
        <w:br w:type="page"/>
      </w:r>
    </w:p>
    <w:p>
      <w:pPr>
        <w:keepNext/>
        <w:spacing w:after="100"/>
      </w:pPr>
      <w:r>
        <w:rPr>
          <w:rFonts w:ascii="Aptos" w:hAnsi="Aptos"/>
          <w:b/>
          <w:color w:val="C62828"/>
          <w:sz w:val="17"/>
        </w:rPr>
        <w:t>AFTER EVERY MODEL</w:t>
      </w:r>
    </w:p>
    <w:p>
      <w:pPr>
        <w:pStyle w:val="Heading1"/>
        <w:keepNext/>
        <w:spacing w:before="100" w:after="80"/>
      </w:pPr>
      <w:r>
        <w:rPr>
          <w:rFonts w:ascii="Aptos Display" w:hAnsi="Aptos Display"/>
          <w:b/>
          <w:color w:val="111111"/>
          <w:sz w:val="42"/>
        </w:rPr>
        <w:t>Save Check Diagnose</w:t>
      </w:r>
    </w:p>
    <w:p>
      <w:pPr>
        <w:spacing w:after="100" w:line="252" w:lineRule="auto"/>
      </w:pPr>
      <w:r>
        <w:rPr>
          <w:rFonts w:ascii="Aptos" w:hAnsi="Aptos"/>
          <w:b w:val="0"/>
          <w:color w:val="111111"/>
          <w:sz w:val="20"/>
        </w:rPr>
        <w:t>Every guarded live launch records console output, raw EEG, predictions, confidence, checkpoint identity, board details, and exceptions. Perform these checks before starting the next model.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Session completion checklist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Confirm the maze report and trace were saved.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Confirm the console reports a recovered raw FIF file.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Write the diagnostic-session folder name: ______________________________________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Write any cap adjustment, interruption, or participant issue in the notes below.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Diagnose the latest session</w:t>
      </w:r>
    </w:p>
    <w:p>
      <w:pPr>
        <w:spacing w:before="40" w:after="140" w:line="240" w:lineRule="auto"/>
        <w:ind w:left="259" w:right="144"/>
      </w:pPr>
      <w:r>
        <w:rPr>
          <w:rFonts w:ascii="Cascadia Mono" w:hAnsi="Cascadia Mono"/>
          <w:b w:val="0"/>
          <w:color w:val="8E1B1B"/>
          <w:sz w:val="16"/>
        </w:rPr>
        <w:t>uv run python scripts/diagnose_mirepnet_session.py</w:t>
      </w:r>
    </w:p>
    <w:p>
      <w:pPr>
        <w:spacing w:after="100" w:line="252" w:lineRule="auto"/>
      </w:pPr>
      <w:r>
        <w:rPr>
          <w:rFonts w:ascii="Aptos" w:hAnsi="Aptos"/>
          <w:b w:val="0"/>
          <w:color w:val="111111"/>
          <w:sz w:val="19"/>
        </w:rPr>
        <w:t>The command examines the newest folder under recordings/diagnostic-sessions and writes diagnosis.json. Despite the script name, the shared diagnostic recorder is used by every decoder.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If something fails</w:t>
      </w:r>
    </w:p>
    <w:p>
      <w:pPr>
        <w:spacing w:after="60"/>
        <w:ind w:left="72" w:hanging="29"/>
      </w:pPr>
      <w:r>
        <w:rPr>
          <w:rFonts w:ascii="Aptos" w:hAnsi="Aptos"/>
          <w:b/>
          <w:color w:val="C62828"/>
          <w:sz w:val="20"/>
        </w:rPr>
        <w:t xml:space="preserve">[ ]  </w:t>
      </w:r>
      <w:r>
        <w:rPr>
          <w:rFonts w:ascii="Aptos" w:hAnsi="Aptos"/>
          <w:b/>
          <w:color w:val="111111"/>
          <w:sz w:val="19"/>
        </w:rPr>
        <w:t>Do not delete or rename the diagnostic-session folder.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Copy the complete error shown in console.log.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If COM access fails, close OpenBCI GUI, reconnect the dongle, and rerun preflight.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If channels are flat or noisy, fix contact before repeating the model.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If --require-unseen stops the launch, do not bypass it; verify the checkpoint path.</w:t>
      </w:r>
    </w:p>
    <w:p>
      <w:pPr>
        <w:spacing w:after="60"/>
        <w:ind w:left="72" w:hanging="29"/>
      </w:pPr>
      <w:r>
        <w:rPr>
          <w:rFonts w:ascii="Aptos" w:hAnsi="Aptos"/>
          <w:b/>
          <w:color w:val="111111"/>
          <w:sz w:val="20"/>
        </w:rPr>
        <w:t xml:space="preserve">[ ]  </w:t>
      </w:r>
      <w:r>
        <w:rPr>
          <w:rFonts w:ascii="Aptos" w:hAnsi="Aptos"/>
          <w:b w:val="0"/>
          <w:color w:val="111111"/>
          <w:sz w:val="19"/>
        </w:rPr>
        <w:t>If the maze closes unexpectedly, run the diagnosis command before restarting.</w:t>
      </w:r>
    </w:p>
    <w:p>
      <w:pPr>
        <w:pStyle w:val="Heading2"/>
        <w:keepNext/>
        <w:spacing w:before="140" w:after="80"/>
      </w:pPr>
      <w:r>
        <w:rPr>
          <w:rFonts w:ascii="Aptos Display" w:hAnsi="Aptos Display"/>
          <w:b/>
          <w:color w:val="111111"/>
          <w:sz w:val="24"/>
        </w:rPr>
        <w:t>Session notes</w:t>
      </w:r>
    </w:p>
    <w:p>
      <w:pPr>
        <w:spacing w:after="100"/>
      </w:pPr>
      <w:r>
        <w:rPr>
          <w:rFonts w:ascii="Aptos" w:hAnsi="Aptos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555555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b w:val="0"/>
        <w:color w:val="555555"/>
        <w:sz w:val="16"/>
      </w:rPr>
      <w:t>Subject 10  |  Unseen protocol  |  24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Unseen Subject 10 Live Model Tests</dc:title>
  <dc:subject>Leakage-safe EEG live testing commands for five motor imagery decoders</dc:subject>
  <dc:creator>EEGThingy Project</dc:creator>
  <cp:keywords>EEG, MIRepNet, Subject 10, live testing, runbook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